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Hello {{ users[0].name }} </w:t>
      </w:r>
      <w:r>
        <w:t>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color w:val="999999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