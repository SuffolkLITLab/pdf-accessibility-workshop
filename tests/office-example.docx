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instructions</w:t>
      </w:r>
    </w:p>
    <w:p>
      <w:r>
        <w:t>Applicant {{ users[0].name }} keeps the original template token.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County</w:t>
            </w:r>
          </w:p>
        </w:tc>
      </w:tr>
      <w:tr>
        <w:tc>
          <w:tcPr>
            <w:tcW w:type="dxa" w:w="4320"/>
          </w:tcPr>
          <w:p>
            <w:r>
              <w:t>Ada</w:t>
            </w:r>
          </w:p>
        </w:tc>
        <w:tc>
          <w:tcPr>
            <w:tcW w:type="dxa" w:w="4320"/>
          </w:tcPr>
          <w:p>
            <w:r>
              <w:t>Suffolk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County</w:t>
            </w:r>
          </w:p>
        </w:tc>
      </w:tr>
      <w:tr>
        <w:tc>
          <w:tcPr>
            <w:tcW w:type="dxa" w:w="4320"/>
          </w:tcPr>
          <w:p>
            <w:r>
              <w:t>Ada</w:t>
            </w:r>
          </w:p>
        </w:tc>
        <w:tc>
          <w:tcPr>
            <w:tcW w:type="dxa" w:w="4320"/>
          </w:tcPr>
          <w:p>
            <w:r>
              <w:t>Suffolk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kept intact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